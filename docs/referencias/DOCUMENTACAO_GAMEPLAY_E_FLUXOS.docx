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ZooQuest: A Jornada do Aprendizado</w:t>
      </w:r>
    </w:p>
    <w:p>
      <w:pPr>
        <w:jc w:val="center"/>
      </w:pPr>
      <w:r>
        <w:rPr>
          <w:sz w:val="26"/>
        </w:rPr>
        <w:t>Documentação de Caso de Uso, Fluxo de Jogo, Interação do Jogador e Ciclo Principal do Gameplay</w:t>
      </w:r>
    </w:p>
    <w:p>
      <w:pPr>
        <w:jc w:val="center"/>
      </w:pPr>
      <w:r>
        <w:rPr>
          <w:sz w:val="22"/>
        </w:rPr>
        <w:t>Instituição: UniFil</w:t>
      </w:r>
    </w:p>
    <w:p>
      <w:pPr>
        <w:jc w:val="center"/>
      </w:pPr>
      <w:r>
        <w:rPr>
          <w:sz w:val="22"/>
        </w:rPr>
        <w:t>Projeto: Projeto de Extensão</w:t>
      </w:r>
    </w:p>
    <w:p>
      <w:pPr>
        <w:jc w:val="center"/>
      </w:pPr>
      <w:r>
        <w:rPr>
          <w:sz w:val="22"/>
        </w:rPr>
        <w:t>Curso: Engenharia de Software</w:t>
      </w:r>
    </w:p>
    <w:p>
      <w:pPr>
        <w:jc w:val="center"/>
      </w:pPr>
      <w:r>
        <w:rPr>
          <w:sz w:val="22"/>
        </w:rPr>
        <w:t>Integrantes: Anaysa Nascimento, Daniel Yassuo, Davi Burke, Jehad Alshoura, Maria Eduarda Souza e Pedro Zaupa</w:t>
      </w:r>
    </w:p>
    <w:p>
      <w:pPr>
        <w:jc w:val="center"/>
      </w:pPr>
      <w:r>
        <w:rPr>
          <w:sz w:val="22"/>
        </w:rPr>
        <w:t>Ano: 2026</w:t>
      </w:r>
    </w:p>
    <w:p/>
    <w:p>
      <w:pPr>
        <w:jc w:val="center"/>
      </w:pPr>
      <w:r>
        <w:rPr>
          <w:i/>
          <w:sz w:val="21"/>
        </w:rPr>
        <w:t>Documento único para entrega em Google Docs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documento apresenta a organização funcional do jogo ZooQuest: A Jornada do Aprendizado, reunindo em um único arquivo os quatro itens solicitados para a atividade: diagrama de caso de uso, fluxo entre menus e telas, interação do jogador e ciclo principal do gameplay.</w:t>
      </w:r>
    </w:p>
    <w:p>
      <w:r>
        <w:t>O ZooQuest é um jogo digital educativo ambientado em um zoológico. A proposta é estimular o aprendizado de matemática básica, raciocínio lógico e responsabilidade por meio de uma experiência lúdica, acessível e adequada a crianças de até 12 anos. A história acompanha uma criança em uma excursão escolar que, após descumprir uma regra, é transformada magicamente em diferentes animais e precisa superar desafios educativos para retornar à forma humana.</w:t>
      </w:r>
    </w:p>
    <w:p>
      <w:r>
        <w:t>A documentação foi ajustada para representar o jogo como um fluxo contínuo de gameplay. Assim, as mensagens narrativas, os feedbacks do sistema, as transformações e as transições entre fases não são tratados como cenas isoladas e desconectadas, mas como momentos integrados à progressão do jogador.</w:t>
      </w:r>
    </w:p>
    <w:p>
      <w:pPr>
        <w:pStyle w:val="Heading1"/>
      </w:pPr>
      <w:r>
        <w:t>2. Premissas adotadas na documentação</w:t>
      </w:r>
    </w:p>
    <w:p>
      <w:r>
        <w:t>Para manter coerência com a proposta atual do projeto, foram consideradas as seguintes premissas:</w:t>
      </w:r>
    </w:p>
    <w:p>
      <w:pPr>
        <w:pStyle w:val="ListBullet"/>
      </w:pPr>
      <w:r>
        <w:t>O projeto atual será documentado como ZooQuest: A Jornada do Aprendizado.</w:t>
      </w:r>
    </w:p>
    <w:p>
      <w:pPr>
        <w:pStyle w:val="ListBullet"/>
      </w:pPr>
      <w:r>
        <w:t>O jogo possui uma progressão contínua: início, mensagens narrativas, transformação, fases, novas transformações, retorno à forma humana e encerramento.</w:t>
      </w:r>
    </w:p>
    <w:p>
      <w:pPr>
        <w:pStyle w:val="ListBullet"/>
      </w:pPr>
      <w:r>
        <w:t>As ações do sistema, como validar resposta, exibir feedback, reiniciar tentativa e permitir avanço, acontecem durante as fases ou entre elas.</w:t>
      </w:r>
    </w:p>
    <w:p>
      <w:pPr>
        <w:pStyle w:val="ListBullet"/>
      </w:pPr>
      <w:r>
        <w:t>O jogador não navega por várias cenas independentes; ele passa por um fluxo de jogo com mensagens, desafios e transformações integradas.</w:t>
      </w:r>
    </w:p>
    <w:p>
      <w:pPr>
        <w:pStyle w:val="ListBullet"/>
      </w:pPr>
      <w:r>
        <w:t>As três fases principais são: Sapo Matemático, Pássaro Lógico e Minhoca das Escolhas.</w:t>
      </w:r>
    </w:p>
    <w:p>
      <w:pPr>
        <w:pStyle w:val="ListBullet"/>
      </w:pPr>
      <w:r>
        <w:t>O ciclo principal do gameplay é baseado em pergunta, escolha, validação, feedback, progresso ou reinício.</w:t>
      </w:r>
    </w:p>
    <w:p>
      <w:pPr>
        <w:pStyle w:val="Heading1"/>
      </w:pPr>
      <w:r>
        <w:t>3. Diagrama de Caso de Uso</w:t>
      </w:r>
    </w:p>
    <w:p>
      <w:r>
        <w:t>O diagrama de caso de uso representa as principais interações entre o jogador e o sistema ZooQuest. O ator principal é o Jogador, que inicia a experiência, acompanha mensagens narrativas, joga as fases, responde aos desafios, recebe feedback e conclui a jornada.</w:t>
      </w:r>
    </w:p>
    <w:p>
      <w:r>
        <w:t>As validações, feedbacks, avanços e transformações aparecem dentro da fronteira do sistema porque são comportamentos executados pelo próprio jogo durante as fases ou entre uma etapa e outra.</w:t>
      </w:r>
    </w:p>
    <w:p>
      <w:pPr>
        <w:jc w:val="center"/>
      </w:pPr>
      <w:r>
        <w:rPr>
          <w:b/>
        </w:rPr>
        <w:t>Figura 1 - Diagrama de Caso de Uso do ZooQuest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57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_uso_zooqu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57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Descrição dos elementos principais do caso de uso: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Jogador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Criança que interage com o jogo, controla os animais, lê as mensagens e escolhe respostas nos desafios.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Iniciar jogo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Ação inicial que começa a experiência do ZooQuest.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Acompanhar mensagens narrativas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Momento em que o jogador recebe o contexto da história e as mensagens de transição.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Jogar fase do sapo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em que o jogador escolhe vitórias-régias com respostas matemáticas.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Jogar fase do pássaro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em que o jogador escolhe caminhos corretos com base em raciocínio lógico.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Jogar fase da minhoca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em que o jogador coleta frutas que representam respostas corretas.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Responder desafio educativo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Ação central repetida nas fases, em que o jogador escolhe uma alternativa.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Validar resposta no sistema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Comportamento interno do jogo que verifica se a alternativa escolhida está correta.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Receber feedback da resposta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Retorno visual e/ou sonoro informando acerto ou erro.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Avançar ou reiniciar tentativa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Consequência do feedback: o jogador progride quando acerta ou tenta novamente quando erra.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Transformar personagem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Mudança de forma do personagem conforme a progressão entre fases.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Retornar à forma humana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Resultado final após concluir a jornada educativa.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Finalizar jornada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Encerramento do jogo com mensagem educativa final.</w:t>
            </w:r>
          </w:p>
        </w:tc>
      </w:tr>
    </w:tbl>
    <w:p>
      <w:pPr>
        <w:pStyle w:val="Heading1"/>
      </w:pPr>
      <w:r>
        <w:t>4. Fluxo entre Menus, Mensagens e Fases</w:t>
      </w:r>
    </w:p>
    <w:p>
      <w:r>
        <w:t>O fluxo do ZooQuest deve ser entendido como uma progressão contínua de jogo. Existem pontos de interface, como tela inicial, mensagens narrativas e encerramento, mas a experiência principal acontece dentro de uma sequência integrada de fases e transformações.</w:t>
      </w:r>
    </w:p>
    <w:p>
      <w:r>
        <w:t>Dessa forma, o fluxo não deve ser interpretado como uma sucessão de cenas independentes. As mensagens aparecem para orientar o jogador, apresentar consequências e preparar a próxima transformação, enquanto as fases mantêm o jogador dentro da jornada principal.</w:t>
      </w:r>
    </w:p>
    <w:p>
      <w:pPr>
        <w:jc w:val="center"/>
      </w:pPr>
      <w:r>
        <w:rPr>
          <w:b/>
        </w:rPr>
        <w:t>Figura 2 - Fluxo contínuo de jogo do ZooQuest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520" cy="1639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ontinuo_zooqu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63936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Função no fluxo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O que acontece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Tela inicial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Entrada do jogo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inicia a aventura pelo botão Jogar.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Mensagem narrativa inicial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Contextualização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apresenta a excursão ao zoológico e a regra que será descumprida.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Transformação em sapo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Início da jornada mágica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personagem deixa a forma humana e assume a primeira forma animal.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do sapo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Primeiro desafio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responde matemática básica pulando nas vitórias-régias corretas.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Mensagem de transição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Conexão entre fases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informa o avanço e prepara a próxima transformação.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Transformação em pássaro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Nova forma jogável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personagem assume a forma do segundo animal.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do pássaro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Segundo desafio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escolhe caminhos corretos usando raciocínio lógico.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Mensagem de transição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Conexão entre fases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indica que o jogador está próximo de concluir a jornada.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Transformação em minhoca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Última forma jogável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personagem assume a forma do terceiro animal.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Fase da minhoca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Terceiro desafio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coleta a fruta correta para responder ao desafio.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Retorno à forma humana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Conclusão narrativa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Após concluir os desafios, o personagem volta à forma humana.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Encerramento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Fechamento educativo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reforça a mensagem de responsabilidade, aprendizado e consequência das escolhas.</w:t>
            </w:r>
          </w:p>
        </w:tc>
      </w:tr>
    </w:tbl>
    <w:p>
      <w:pPr>
        <w:pStyle w:val="Heading1"/>
      </w:pPr>
      <w:r>
        <w:t>5. Interação do Jogador</w:t>
      </w:r>
    </w:p>
    <w:p>
      <w:r>
        <w:t>A interação do jogador ocorre principalmente por meio da leitura de perguntas, análise das alternativas no cenário e escolha da resposta correta através do controle do animal da fase. Cada fase possui uma mecânica própria, mas todas mantêm a mesma lógica educativa: observar, decidir, receber feedback e tentar novamente se necessário.</w:t>
      </w:r>
    </w:p>
    <w:p>
      <w:pPr>
        <w:pStyle w:val="Heading2"/>
      </w:pPr>
      <w:r>
        <w:t>5.1 Interação geral</w:t>
      </w:r>
    </w:p>
    <w:p>
      <w:r>
        <w:t>O padrão geral de interação é:</w:t>
      </w:r>
    </w:p>
    <w:p>
      <w:pPr>
        <w:pStyle w:val="ListNumber"/>
      </w:pPr>
      <w:r>
        <w:t>O jogo apresenta uma mensagem ou pergunta.</w:t>
      </w:r>
    </w:p>
    <w:p>
      <w:pPr>
        <w:pStyle w:val="ListNumber"/>
      </w:pPr>
      <w:r>
        <w:t>O jogador observa as alternativas integradas ao ambiente.</w:t>
      </w:r>
    </w:p>
    <w:p>
      <w:pPr>
        <w:pStyle w:val="ListNumber"/>
      </w:pPr>
      <w:r>
        <w:t>O jogador move o personagem até a alternativa desejada.</w:t>
      </w:r>
    </w:p>
    <w:p>
      <w:pPr>
        <w:pStyle w:val="ListNumber"/>
      </w:pPr>
      <w:r>
        <w:t>O sistema valida a escolha.</w:t>
      </w:r>
    </w:p>
    <w:p>
      <w:pPr>
        <w:pStyle w:val="ListNumber"/>
      </w:pPr>
      <w:r>
        <w:t>O jogador recebe feedback imediato.</w:t>
      </w:r>
    </w:p>
    <w:p>
      <w:pPr>
        <w:pStyle w:val="ListNumber"/>
      </w:pPr>
      <w:r>
        <w:t>O jogo permite avanço, transformação ou reinício da tentativa.</w:t>
      </w:r>
    </w:p>
    <w:p>
      <w:pPr>
        <w:pStyle w:val="Heading2"/>
      </w:pPr>
      <w:r>
        <w:t>5.2 Interação na fase do sapo</w:t>
      </w:r>
    </w:p>
    <w:p>
      <w:r>
        <w:t>Na fase do Sapo Matemático, o jogador controla um sapo e precisa pular entre vitórias-régias. Cada vitória-régia contém uma alternativa de resposta. O avanço depende da escolha correta. Se o jogador errar, o sapo cai no lago e a tentativa da fase é reiniciada.</w:t>
      </w:r>
    </w:p>
    <w:p>
      <w:r>
        <w:t>Exemplo: o jogo pergunta "Quanto é 4 + 3?". As vitórias-régias mostram as respostas 6, 7 e 8. Ao pular na vitória-régia com a resposta 7, o jogador acerta e continua a fase.</w:t>
      </w:r>
    </w:p>
    <w:p>
      <w:pPr>
        <w:pStyle w:val="Heading2"/>
      </w:pPr>
      <w:r>
        <w:t>5.3 Interação na fase do pássaro</w:t>
      </w:r>
    </w:p>
    <w:p>
      <w:r>
        <w:t>Na fase do Pássaro Lógico, o jogador controla um pássaro em deslocamento contínuo. Os caminhos disponíveis representam alternativas de resposta. Para avançar, o jogador precisa escolher o caminho correto e evitar obstáculos. Se escolher o caminho incorreto, ocorre colisão e a tentativa é reiniciada.</w:t>
      </w:r>
    </w:p>
    <w:p>
      <w:r>
        <w:t>Exemplo: o jogo pergunta "Qual número vem depois do 9?". Os caminhos exibem 8, 10 e 11. O jogador deve conduzir o pássaro pelo caminho 10.</w:t>
      </w:r>
    </w:p>
    <w:p>
      <w:pPr>
        <w:pStyle w:val="Heading2"/>
      </w:pPr>
      <w:r>
        <w:t>5.4 Interação na fase da minhoca</w:t>
      </w:r>
    </w:p>
    <w:p>
      <w:r>
        <w:t>Na fase da Minhoca das Escolhas, o jogador controla uma minhoca em um cenário com frutas-resposta. Cada fruta representa uma alternativa. O jogador precisa coletar a fruta correta para continuar. Se coletar uma fruta incorreta, a tentativa da fase é reiniciada.</w:t>
      </w:r>
    </w:p>
    <w:p>
      <w:r>
        <w:t>Exemplo: o jogo pergunta "O que devemos fazer com lixo encontrado no zoológico?". As frutas representam alternativas como ignorar, jogar no chão ou colocar no lixo. A alternativa correta é colocar no lixo.</w:t>
      </w:r>
    </w:p>
    <w:p>
      <w:pPr>
        <w:pStyle w:val="Heading1"/>
      </w:pPr>
      <w:r>
        <w:t>6. Ciclo Principal do Gameplay</w:t>
      </w:r>
    </w:p>
    <w:p>
      <w:r>
        <w:t>O ciclo principal do gameplay é a repetição que sustenta a experiência inteira do ZooQuest. Mesmo com animais e mecânicas diferentes, todas as fases seguem o mesmo núcleo: pergunta, escolha, validação, feedback, progresso ou reinício.</w:t>
      </w:r>
    </w:p>
    <w:p>
      <w:pPr>
        <w:jc w:val="center"/>
      </w:pPr>
      <w:r>
        <w:rPr>
          <w:b/>
        </w:rPr>
        <w:t>Figura 3 - Ciclo principal do gameplay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65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principal_gameplay_zoo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6578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Etapa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b/>
                <w:sz w:val="18"/>
              </w:rPr>
              <w:t>Consequência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1. Mostrar pergunta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apresenta um desafio de matemática, lógica ou comportamento.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entende o problema.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2. Exibir alternativas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As respostas aparecem dentro dos elementos da fase.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compara as possibilidades.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3. Escolher resposta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interage com uma vitória-régia, caminho ou fruta.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sistema registra a escolha.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4. Validar resposta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sistema compara a escolha com a resposta correta.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define acerto ou erro.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5. Exibir feedback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jogo mostra retorno visual e/ou sonoro.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entende o resultado.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6. Aplicar consequência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Acerto permite avanço; erro reinicia a tentativa.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O jogador progride ou tenta novamente.</w:t>
            </w:r>
          </w:p>
        </w:tc>
      </w:tr>
    </w:tbl>
    <w:p>
      <w:r>
        <w:t>Esse ciclo favorece o aprendizado por tentativa e erro sem punições excessivas. O jogador pode errar, compreender o feedback e tentar novamente, mantendo a experiência educativa e acessível ao público infantil.</w:t>
      </w:r>
    </w:p>
    <w:p>
      <w:pPr>
        <w:pStyle w:val="Heading1"/>
      </w:pPr>
      <w:r>
        <w:t>7. Critérios de qualidade para a entrega</w:t>
      </w:r>
    </w:p>
    <w:p>
      <w:r>
        <w:t>Para que o documento atenda bem à atividade, a entrega deve observar os seguintes critérios:</w:t>
      </w:r>
    </w:p>
    <w:p>
      <w:pPr>
        <w:pStyle w:val="ListBullet"/>
      </w:pPr>
      <w:r>
        <w:t>O documento deve estar em arquivo único no Google Docs.</w:t>
      </w:r>
    </w:p>
    <w:p>
      <w:pPr>
        <w:pStyle w:val="ListBullet"/>
      </w:pPr>
      <w:r>
        <w:t>O nome ZooQuest deve ser usado de forma consistente em todo o texto.</w:t>
      </w:r>
    </w:p>
    <w:p>
      <w:pPr>
        <w:pStyle w:val="ListBullet"/>
      </w:pPr>
      <w:r>
        <w:t>O diagrama de caso de uso deve mostrar o jogador, os casos de uso e as ações internas do sistema.</w:t>
      </w:r>
    </w:p>
    <w:p>
      <w:pPr>
        <w:pStyle w:val="ListBullet"/>
      </w:pPr>
      <w:r>
        <w:t>O fluxo deve representar uma experiência contínua, não cenas soltas.</w:t>
      </w:r>
    </w:p>
    <w:p>
      <w:pPr>
        <w:pStyle w:val="ListBullet"/>
      </w:pPr>
      <w:r>
        <w:t>A interação do jogador deve estar separada por fase, explicando como cada animal responde aos desafios.</w:t>
      </w:r>
    </w:p>
    <w:p>
      <w:pPr>
        <w:pStyle w:val="ListBullet"/>
      </w:pPr>
      <w:r>
        <w:t>O ciclo principal do gameplay deve deixar clara a sequência pergunta, escolha, validação, feedback, progresso ou reinício.</w:t>
      </w:r>
    </w:p>
    <w:p>
      <w:pPr>
        <w:pStyle w:val="ListBullet"/>
      </w:pPr>
      <w:r>
        <w:t>As mensagens narrativas, feedbacks e transformações devem aparecer como partes da progressão do jogo.</w:t>
      </w:r>
    </w:p>
    <w:p>
      <w:pPr>
        <w:pStyle w:val="ListBullet"/>
      </w:pPr>
      <w:r>
        <w:t>O texto deve manter linguagem acadêmica, clara e objetiva.</w:t>
      </w:r>
    </w:p>
    <w:p>
      <w:pPr>
        <w:pStyle w:val="Heading1"/>
      </w:pPr>
      <w:r>
        <w:t>8. Conclusão</w:t>
      </w:r>
    </w:p>
    <w:p>
      <w:r>
        <w:t>A documentação apresentada organiza o funcionamento do ZooQuest em quatro dimensões essenciais: caso de uso, fluxo contínuo de jogo, interação do jogador e ciclo principal do gameplay. A proposta respeita a estrutura atual do projeto, considerando as transformações do personagem, as três fases educativas e o retorno à forma humana como partes integradas de uma jornada única.</w:t>
      </w:r>
    </w:p>
    <w:p>
      <w:r>
        <w:t>Com essa documentação, a equipe consegue comunicar de forma clara como o jogo funciona, quais ações o jogador realiza, como o sistema responde durante e entre as fases, e qual repetição de gameplay sustenta a experiência educativa.</w:t>
      </w:r>
    </w:p>
    <w:p>
      <w:pPr>
        <w:pStyle w:val="Heading1"/>
      </w:pPr>
      <w:r>
        <w:t>9. Referências utilizadas</w:t>
      </w:r>
    </w:p>
    <w:p>
      <w:pPr>
        <w:pStyle w:val="ListBullet"/>
      </w:pPr>
      <w:r>
        <w:t>Documentação - Visão ZooQuest. ZooQuest: A Jornada do Aprendizado. Data: 15/Mai/2026.</w:t>
      </w:r>
    </w:p>
    <w:p>
      <w:pPr>
        <w:pStyle w:val="ListBullet"/>
      </w:pPr>
      <w:r>
        <w:t>GDD_ZooQuest. ZooQuest: A Jornada do Aprendizado. Game Design Document. UniFil, Projeto de Extensão, Engenharia de Software, 2026.</w:t>
      </w:r>
    </w:p>
    <w:p>
      <w:pPr>
        <w:pStyle w:val="ListBullet"/>
      </w:pPr>
      <w:r>
        <w:t>Site público do projeto ZooQuest: A Jornada do Aprendizado, publicado em GitHub Pages.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